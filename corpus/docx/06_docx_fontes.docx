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sz w:val="28"/>
        </w:rPr>
        <w:t xml:space="preserve">Fonte Calibri: o rápido zorro marrom salta. </w:t>
      </w:r>
    </w:p>
    <w:p>
      <w:r>
        <w:rPr>
          <w:rFonts w:ascii="Times New Roman" w:hAnsi="Times New Roman"/>
          <w:sz w:val="28"/>
        </w:rPr>
        <w:t xml:space="preserve">Fonte Times New Roman: o rápido zorro marrom salta. </w:t>
      </w:r>
    </w:p>
    <w:p>
      <w:r>
        <w:rPr>
          <w:rFonts w:ascii="Arial" w:hAnsi="Arial"/>
          <w:sz w:val="28"/>
        </w:rPr>
        <w:t xml:space="preserve">Fonte Arial: o rápido zorro marrom salta. </w:t>
      </w:r>
    </w:p>
    <w:p>
      <w:r>
        <w:rPr>
          <w:rFonts w:ascii="Courier New" w:hAnsi="Courier New"/>
          <w:sz w:val="28"/>
        </w:rPr>
        <w:t xml:space="preserve">Fonte Courier New: o rápido zorro marrom salta. </w:t>
      </w:r>
    </w:p>
    <w:p>
      <w:r>
        <w:rPr>
          <w:rFonts w:ascii="Cambria" w:hAnsi="Cambria"/>
          <w:sz w:val="28"/>
        </w:rPr>
        <w:t xml:space="preserve">Fonte Cambria: o rápido zorro marrom salta.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