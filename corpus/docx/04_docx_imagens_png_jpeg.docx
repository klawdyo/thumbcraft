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Imagem PNG:</w:t>
      </w:r>
    </w:p>
    <w:p>
      <w:r>
        <w:drawing>
          <wp:inline xmlns:a="http://schemas.openxmlformats.org/drawingml/2006/main" xmlns:pic="http://schemas.openxmlformats.org/drawingml/2006/picture">
            <wp:extent cx="274320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Imagem JPEG:</w:t>
      </w:r>
    </w:p>
    <w:p>
      <w:r>
        <w:drawing>
          <wp:inline xmlns:a="http://schemas.openxmlformats.org/drawingml/2006/main" xmlns:pic="http://schemas.openxmlformats.org/drawingml/2006/picture">
            <wp:extent cx="2743200" cy="1645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