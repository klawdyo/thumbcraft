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Rodapé: página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CABEÇALHO do documento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