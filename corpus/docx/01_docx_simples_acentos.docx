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  <w:t xml:space="preserve">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Zé comeu pão de açúcar na avenida São João, às 7h. Texto de exemplo com acentuação: ação, coração, ônibus, à, ü. 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